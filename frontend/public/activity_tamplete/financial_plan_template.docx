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D504" w14:textId="77777777" w:rsidR="00B6235B" w:rsidRDefault="00000000">
      <w:pPr>
        <w:pStyle w:val="Heading2"/>
      </w:pPr>
      <w:r>
        <w:t>1. Executive Summary</w:t>
      </w:r>
    </w:p>
    <w:p w14:paraId="2C73D7F7" w14:textId="77777777" w:rsidR="00B6235B" w:rsidRDefault="00000000">
      <w:r>
        <w:t>Write your content here...</w:t>
      </w:r>
    </w:p>
    <w:p w14:paraId="7330EC94" w14:textId="77777777" w:rsidR="00B6235B" w:rsidRDefault="00000000">
      <w:pPr>
        <w:pStyle w:val="Heading2"/>
      </w:pPr>
      <w:r>
        <w:t>2. Business Overview</w:t>
      </w:r>
    </w:p>
    <w:p w14:paraId="36F0DF67" w14:textId="77777777" w:rsidR="00B6235B" w:rsidRDefault="00000000">
      <w:r>
        <w:t>Write your content here...</w:t>
      </w:r>
    </w:p>
    <w:p w14:paraId="51B75326" w14:textId="77777777" w:rsidR="00B6235B" w:rsidRDefault="00000000">
      <w:pPr>
        <w:pStyle w:val="Heading2"/>
      </w:pPr>
      <w:r>
        <w:t>3. Revenue Model</w:t>
      </w:r>
    </w:p>
    <w:p w14:paraId="00FDC5C1" w14:textId="77777777" w:rsidR="00B6235B" w:rsidRDefault="00000000">
      <w:r>
        <w:t>Write your content here...</w:t>
      </w:r>
    </w:p>
    <w:p w14:paraId="229834A3" w14:textId="77777777" w:rsidR="00B6235B" w:rsidRDefault="00000000">
      <w:pPr>
        <w:pStyle w:val="Heading2"/>
      </w:pPr>
      <w:r>
        <w:t>4. Cost Structure</w:t>
      </w:r>
    </w:p>
    <w:p w14:paraId="44281B8C" w14:textId="77777777" w:rsidR="00B6235B" w:rsidRDefault="00000000">
      <w:r>
        <w:t>Write your content here...</w:t>
      </w:r>
    </w:p>
    <w:p w14:paraId="51B59007" w14:textId="77777777" w:rsidR="00B6235B" w:rsidRDefault="00000000">
      <w:pPr>
        <w:pStyle w:val="Heading2"/>
      </w:pPr>
      <w:r>
        <w:t>5. Startup Costs</w:t>
      </w:r>
    </w:p>
    <w:p w14:paraId="3D634DAF" w14:textId="77777777" w:rsidR="00B6235B" w:rsidRDefault="00000000">
      <w:r>
        <w:t>Write your content here...</w:t>
      </w:r>
    </w:p>
    <w:p w14:paraId="25A8170E" w14:textId="77777777" w:rsidR="00B6235B" w:rsidRDefault="00000000">
      <w:pPr>
        <w:pStyle w:val="Heading2"/>
      </w:pPr>
      <w:r>
        <w:t>6. Operating Expenses</w:t>
      </w:r>
    </w:p>
    <w:p w14:paraId="3C893DD1" w14:textId="77777777" w:rsidR="00B6235B" w:rsidRDefault="00000000">
      <w:r>
        <w:t>Write your content here...</w:t>
      </w:r>
    </w:p>
    <w:p w14:paraId="78154A92" w14:textId="77777777" w:rsidR="00B6235B" w:rsidRDefault="00000000">
      <w:pPr>
        <w:pStyle w:val="Heading2"/>
      </w:pPr>
      <w:r>
        <w:t>7. Sales Forecast</w:t>
      </w:r>
    </w:p>
    <w:p w14:paraId="63DAC676" w14:textId="77777777" w:rsidR="00B6235B" w:rsidRDefault="00000000">
      <w:r>
        <w:t>Write your content here...</w:t>
      </w:r>
    </w:p>
    <w:p w14:paraId="5AFC8DC8" w14:textId="77777777" w:rsidR="00B6235B" w:rsidRDefault="00000000">
      <w:pPr>
        <w:pStyle w:val="Heading2"/>
      </w:pPr>
      <w:r>
        <w:t>8. Break-Even Analysis</w:t>
      </w:r>
    </w:p>
    <w:p w14:paraId="25D82798" w14:textId="77777777" w:rsidR="00B6235B" w:rsidRDefault="00000000">
      <w:r>
        <w:t>Write your content here...</w:t>
      </w:r>
    </w:p>
    <w:p w14:paraId="7073C84F" w14:textId="77777777" w:rsidR="00B6235B" w:rsidRDefault="00000000">
      <w:pPr>
        <w:pStyle w:val="Heading2"/>
      </w:pPr>
      <w:r>
        <w:t>9. Cash Flow Projection</w:t>
      </w:r>
    </w:p>
    <w:p w14:paraId="24D87397" w14:textId="77777777" w:rsidR="00B6235B" w:rsidRDefault="00000000">
      <w:r>
        <w:t>Write your content here...</w:t>
      </w:r>
    </w:p>
    <w:p w14:paraId="1ED7291F" w14:textId="77777777" w:rsidR="00B6235B" w:rsidRDefault="00000000">
      <w:pPr>
        <w:pStyle w:val="Heading2"/>
      </w:pPr>
      <w:r>
        <w:t>10. Income Statement Projection</w:t>
      </w:r>
    </w:p>
    <w:p w14:paraId="3F5145C1" w14:textId="77777777" w:rsidR="00B6235B" w:rsidRDefault="00000000">
      <w:r>
        <w:t>Write your content here...</w:t>
      </w:r>
    </w:p>
    <w:p w14:paraId="2BEDDF7F" w14:textId="77777777" w:rsidR="00B6235B" w:rsidRDefault="00000000">
      <w:pPr>
        <w:pStyle w:val="Heading2"/>
      </w:pPr>
      <w:r>
        <w:t>11. Balance Sheet Projection</w:t>
      </w:r>
    </w:p>
    <w:p w14:paraId="5FA3D191" w14:textId="77777777" w:rsidR="00B6235B" w:rsidRDefault="00000000">
      <w:r>
        <w:t>Write your content here...</w:t>
      </w:r>
    </w:p>
    <w:p w14:paraId="2AAB9DFD" w14:textId="77777777" w:rsidR="00B6235B" w:rsidRDefault="00000000">
      <w:pPr>
        <w:pStyle w:val="Heading2"/>
      </w:pPr>
      <w:r>
        <w:t>12. Funding Requirements</w:t>
      </w:r>
    </w:p>
    <w:p w14:paraId="14D8C57C" w14:textId="77777777" w:rsidR="00B6235B" w:rsidRDefault="00000000">
      <w:r>
        <w:t>Write your content here...</w:t>
      </w:r>
    </w:p>
    <w:p w14:paraId="5B1CDFF7" w14:textId="77777777" w:rsidR="00B6235B" w:rsidRDefault="00000000">
      <w:pPr>
        <w:pStyle w:val="Heading2"/>
      </w:pPr>
      <w:r>
        <w:t>13. Financial Assumptions</w:t>
      </w:r>
    </w:p>
    <w:p w14:paraId="7DC8F03A" w14:textId="77777777" w:rsidR="00B6235B" w:rsidRDefault="00000000">
      <w:r>
        <w:t>Write your content here...</w:t>
      </w:r>
    </w:p>
    <w:sectPr w:rsidR="00B6235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E3BE" w14:textId="77777777" w:rsidR="002666D6" w:rsidRDefault="002666D6" w:rsidP="008F2245">
      <w:pPr>
        <w:spacing w:after="0" w:line="240" w:lineRule="auto"/>
      </w:pPr>
      <w:r>
        <w:separator/>
      </w:r>
    </w:p>
  </w:endnote>
  <w:endnote w:type="continuationSeparator" w:id="0">
    <w:p w14:paraId="28B913F1" w14:textId="77777777" w:rsidR="002666D6" w:rsidRDefault="002666D6" w:rsidP="008F2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C0D36" w14:textId="77777777" w:rsidR="002666D6" w:rsidRDefault="002666D6" w:rsidP="008F2245">
      <w:pPr>
        <w:spacing w:after="0" w:line="240" w:lineRule="auto"/>
      </w:pPr>
      <w:r>
        <w:separator/>
      </w:r>
    </w:p>
  </w:footnote>
  <w:footnote w:type="continuationSeparator" w:id="0">
    <w:p w14:paraId="25154198" w14:textId="77777777" w:rsidR="002666D6" w:rsidRDefault="002666D6" w:rsidP="008F2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DAD51" w14:textId="77777777" w:rsidR="008F2245" w:rsidRPr="008F2245" w:rsidRDefault="008F2245" w:rsidP="008F2245">
    <w:pPr>
      <w:pStyle w:val="Heading1"/>
      <w:jc w:val="center"/>
      <w:rPr>
        <w:color w:val="auto"/>
        <w:sz w:val="40"/>
        <w:szCs w:val="40"/>
      </w:rPr>
    </w:pPr>
    <w:r w:rsidRPr="008F2245">
      <w:rPr>
        <w:color w:val="auto"/>
        <w:sz w:val="40"/>
        <w:szCs w:val="40"/>
      </w:rPr>
      <w:t>Financial Plan Template</w:t>
    </w:r>
  </w:p>
  <w:p w14:paraId="397F705B" w14:textId="77777777" w:rsidR="008F2245" w:rsidRPr="008F2245" w:rsidRDefault="008F2245" w:rsidP="008F2245">
    <w:pPr>
      <w:pStyle w:val="Header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90770">
    <w:abstractNumId w:val="8"/>
  </w:num>
  <w:num w:numId="2" w16cid:durableId="60560709">
    <w:abstractNumId w:val="6"/>
  </w:num>
  <w:num w:numId="3" w16cid:durableId="1821192748">
    <w:abstractNumId w:val="5"/>
  </w:num>
  <w:num w:numId="4" w16cid:durableId="1625312176">
    <w:abstractNumId w:val="4"/>
  </w:num>
  <w:num w:numId="5" w16cid:durableId="1120342840">
    <w:abstractNumId w:val="7"/>
  </w:num>
  <w:num w:numId="6" w16cid:durableId="1013384197">
    <w:abstractNumId w:val="3"/>
  </w:num>
  <w:num w:numId="7" w16cid:durableId="1845700734">
    <w:abstractNumId w:val="2"/>
  </w:num>
  <w:num w:numId="8" w16cid:durableId="1806700815">
    <w:abstractNumId w:val="1"/>
  </w:num>
  <w:num w:numId="9" w16cid:durableId="196499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6D6"/>
    <w:rsid w:val="0029639D"/>
    <w:rsid w:val="00326F90"/>
    <w:rsid w:val="008F2245"/>
    <w:rsid w:val="00966D52"/>
    <w:rsid w:val="00AA1D8D"/>
    <w:rsid w:val="00B47730"/>
    <w:rsid w:val="00B623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4A1E8"/>
  <w14:defaultImageDpi w14:val="300"/>
  <w15:docId w15:val="{6D150842-2A9A-4A9B-A879-41D56AA5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Afnan Farhat</cp:lastModifiedBy>
  <cp:revision>2</cp:revision>
  <dcterms:created xsi:type="dcterms:W3CDTF">2013-12-23T23:15:00Z</dcterms:created>
  <dcterms:modified xsi:type="dcterms:W3CDTF">2025-12-08T13:40:00Z</dcterms:modified>
  <cp:category/>
</cp:coreProperties>
</file>