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EC56" w14:textId="77777777" w:rsidR="00031454" w:rsidRDefault="00000000">
      <w:pPr>
        <w:pStyle w:val="Heading2"/>
      </w:pPr>
      <w:r>
        <w:t>1. Executive Summary</w:t>
      </w:r>
    </w:p>
    <w:p w14:paraId="16345E8F" w14:textId="77777777" w:rsidR="00031454" w:rsidRDefault="00000000">
      <w:r>
        <w:t>Write your content here...</w:t>
      </w:r>
    </w:p>
    <w:p w14:paraId="721C5A14" w14:textId="77777777" w:rsidR="00031454" w:rsidRDefault="00000000">
      <w:pPr>
        <w:pStyle w:val="Heading2"/>
      </w:pPr>
      <w:r>
        <w:t>2. Research Objectives</w:t>
      </w:r>
    </w:p>
    <w:p w14:paraId="44B8B211" w14:textId="77777777" w:rsidR="00031454" w:rsidRDefault="00000000">
      <w:r>
        <w:t>Write your content here...</w:t>
      </w:r>
    </w:p>
    <w:p w14:paraId="7C94194D" w14:textId="77777777" w:rsidR="00031454" w:rsidRDefault="00000000">
      <w:pPr>
        <w:pStyle w:val="Heading2"/>
      </w:pPr>
      <w:r>
        <w:t>3. Problem Statement</w:t>
      </w:r>
    </w:p>
    <w:p w14:paraId="589BAB16" w14:textId="77777777" w:rsidR="00031454" w:rsidRDefault="00000000">
      <w:r>
        <w:t>Write your content here...</w:t>
      </w:r>
    </w:p>
    <w:p w14:paraId="66FF5E9B" w14:textId="77777777" w:rsidR="00031454" w:rsidRDefault="00000000">
      <w:pPr>
        <w:pStyle w:val="Heading2"/>
      </w:pPr>
      <w:r>
        <w:t>4. Background &amp; Context</w:t>
      </w:r>
    </w:p>
    <w:p w14:paraId="6DDD448F" w14:textId="77777777" w:rsidR="00031454" w:rsidRDefault="00000000">
      <w:r>
        <w:t>Write your content here...</w:t>
      </w:r>
    </w:p>
    <w:p w14:paraId="5C9C2380" w14:textId="77777777" w:rsidR="00031454" w:rsidRDefault="00000000">
      <w:pPr>
        <w:pStyle w:val="Heading2"/>
      </w:pPr>
      <w:r>
        <w:t>5. Research Methodology</w:t>
      </w:r>
    </w:p>
    <w:p w14:paraId="6D0AC196" w14:textId="77777777" w:rsidR="00031454" w:rsidRDefault="00000000">
      <w:r>
        <w:t>Write your content here...</w:t>
      </w:r>
    </w:p>
    <w:p w14:paraId="50B17A66" w14:textId="77777777" w:rsidR="00031454" w:rsidRDefault="00000000">
      <w:pPr>
        <w:pStyle w:val="Heading2"/>
      </w:pPr>
      <w:r>
        <w:t>5.1 Data Collection Methods</w:t>
      </w:r>
    </w:p>
    <w:p w14:paraId="43B16BE7" w14:textId="77777777" w:rsidR="00031454" w:rsidRDefault="00000000">
      <w:r>
        <w:t>Write your content here...</w:t>
      </w:r>
    </w:p>
    <w:p w14:paraId="08855663" w14:textId="77777777" w:rsidR="00031454" w:rsidRDefault="00000000">
      <w:pPr>
        <w:pStyle w:val="Heading2"/>
      </w:pPr>
      <w:r>
        <w:t>5.2 Sampling Strategy</w:t>
      </w:r>
    </w:p>
    <w:p w14:paraId="7E4FC2CB" w14:textId="77777777" w:rsidR="00031454" w:rsidRDefault="00000000">
      <w:r>
        <w:t>Write your content here...</w:t>
      </w:r>
    </w:p>
    <w:p w14:paraId="54F0D3BD" w14:textId="77777777" w:rsidR="00031454" w:rsidRDefault="00000000">
      <w:pPr>
        <w:pStyle w:val="Heading2"/>
      </w:pPr>
      <w:r>
        <w:t>5.3 Research Tools</w:t>
      </w:r>
    </w:p>
    <w:p w14:paraId="35F7EC60" w14:textId="77777777" w:rsidR="00031454" w:rsidRDefault="00000000">
      <w:r>
        <w:t>Write your content here...</w:t>
      </w:r>
    </w:p>
    <w:p w14:paraId="0333FC3D" w14:textId="77777777" w:rsidR="00031454" w:rsidRDefault="00000000">
      <w:pPr>
        <w:pStyle w:val="Heading2"/>
      </w:pPr>
      <w:r>
        <w:t>6. Target Market Analysis</w:t>
      </w:r>
    </w:p>
    <w:p w14:paraId="7C607012" w14:textId="77777777" w:rsidR="00031454" w:rsidRDefault="00000000">
      <w:r>
        <w:t>Write your content here...</w:t>
      </w:r>
    </w:p>
    <w:p w14:paraId="1AB8606C" w14:textId="77777777" w:rsidR="00031454" w:rsidRDefault="00000000">
      <w:pPr>
        <w:pStyle w:val="Heading2"/>
      </w:pPr>
      <w:r>
        <w:t>6.1 Demographic Factors</w:t>
      </w:r>
    </w:p>
    <w:p w14:paraId="2E57DFC9" w14:textId="77777777" w:rsidR="00031454" w:rsidRDefault="00000000">
      <w:r>
        <w:t>Write your content here...</w:t>
      </w:r>
    </w:p>
    <w:p w14:paraId="7C30DF9B" w14:textId="77777777" w:rsidR="00031454" w:rsidRDefault="00000000">
      <w:pPr>
        <w:pStyle w:val="Heading2"/>
      </w:pPr>
      <w:r>
        <w:t>6.2 Psychographic Factors</w:t>
      </w:r>
    </w:p>
    <w:p w14:paraId="79FF4959" w14:textId="77777777" w:rsidR="00031454" w:rsidRDefault="00000000">
      <w:r>
        <w:t>Write your content here...</w:t>
      </w:r>
    </w:p>
    <w:p w14:paraId="51ADC7E7" w14:textId="77777777" w:rsidR="00031454" w:rsidRDefault="00000000">
      <w:pPr>
        <w:pStyle w:val="Heading2"/>
      </w:pPr>
      <w:r>
        <w:t>6.3 Behavioral Factors</w:t>
      </w:r>
    </w:p>
    <w:p w14:paraId="12DACA67" w14:textId="77777777" w:rsidR="00031454" w:rsidRDefault="00000000">
      <w:r>
        <w:t>Write your content here...</w:t>
      </w:r>
    </w:p>
    <w:p w14:paraId="6E9390F4" w14:textId="77777777" w:rsidR="00031454" w:rsidRDefault="00000000">
      <w:pPr>
        <w:pStyle w:val="Heading2"/>
      </w:pPr>
      <w:r>
        <w:t>7. Competitor Analysis</w:t>
      </w:r>
    </w:p>
    <w:p w14:paraId="2E2CE20B" w14:textId="77777777" w:rsidR="00031454" w:rsidRDefault="00000000">
      <w:r>
        <w:t>Write your content here...</w:t>
      </w:r>
    </w:p>
    <w:p w14:paraId="0AE88E26" w14:textId="77777777" w:rsidR="00031454" w:rsidRDefault="00000000">
      <w:pPr>
        <w:pStyle w:val="Heading2"/>
      </w:pPr>
      <w:r>
        <w:t>8. Data Analysis &amp; Findings</w:t>
      </w:r>
    </w:p>
    <w:p w14:paraId="16A20C97" w14:textId="77777777" w:rsidR="00031454" w:rsidRDefault="00000000">
      <w:r>
        <w:t>Write your content here...</w:t>
      </w:r>
    </w:p>
    <w:p w14:paraId="61C9CCF4" w14:textId="77777777" w:rsidR="00031454" w:rsidRDefault="00000000">
      <w:pPr>
        <w:pStyle w:val="Heading2"/>
      </w:pPr>
      <w:r>
        <w:lastRenderedPageBreak/>
        <w:t>9. Insights &amp; Interpretation</w:t>
      </w:r>
    </w:p>
    <w:p w14:paraId="15C88D27" w14:textId="77777777" w:rsidR="00031454" w:rsidRDefault="00000000">
      <w:r>
        <w:t>Write your content here...</w:t>
      </w:r>
    </w:p>
    <w:p w14:paraId="49DBC2D8" w14:textId="77777777" w:rsidR="00031454" w:rsidRDefault="00000000">
      <w:pPr>
        <w:pStyle w:val="Heading2"/>
      </w:pPr>
      <w:r>
        <w:t>10. Conclusion</w:t>
      </w:r>
    </w:p>
    <w:p w14:paraId="0ECEC2B8" w14:textId="77777777" w:rsidR="00031454" w:rsidRDefault="00000000">
      <w:r>
        <w:t>Write your content here...</w:t>
      </w:r>
    </w:p>
    <w:p w14:paraId="2D10D60D" w14:textId="77777777" w:rsidR="00031454" w:rsidRDefault="00000000">
      <w:pPr>
        <w:pStyle w:val="Heading2"/>
      </w:pPr>
      <w:r>
        <w:t>11. Recommendations</w:t>
      </w:r>
    </w:p>
    <w:p w14:paraId="79F075F4" w14:textId="77777777" w:rsidR="00031454" w:rsidRDefault="00000000">
      <w:r>
        <w:t>Write your content here...</w:t>
      </w:r>
    </w:p>
    <w:p w14:paraId="18EA0B8D" w14:textId="77777777" w:rsidR="00031454" w:rsidRDefault="00000000">
      <w:pPr>
        <w:pStyle w:val="Heading2"/>
      </w:pPr>
      <w:r>
        <w:t>12. Appendices</w:t>
      </w:r>
    </w:p>
    <w:p w14:paraId="65C9E814" w14:textId="77777777" w:rsidR="00031454" w:rsidRDefault="00000000">
      <w:r>
        <w:t>Write your content here...</w:t>
      </w:r>
    </w:p>
    <w:sectPr w:rsidR="0003145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2F6B8" w14:textId="77777777" w:rsidR="00D42AA6" w:rsidRDefault="00D42AA6" w:rsidP="008E0A3E">
      <w:pPr>
        <w:spacing w:after="0" w:line="240" w:lineRule="auto"/>
      </w:pPr>
      <w:r>
        <w:separator/>
      </w:r>
    </w:p>
  </w:endnote>
  <w:endnote w:type="continuationSeparator" w:id="0">
    <w:p w14:paraId="15B463FE" w14:textId="77777777" w:rsidR="00D42AA6" w:rsidRDefault="00D42AA6" w:rsidP="008E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601E1" w14:textId="77777777" w:rsidR="00D42AA6" w:rsidRDefault="00D42AA6" w:rsidP="008E0A3E">
      <w:pPr>
        <w:spacing w:after="0" w:line="240" w:lineRule="auto"/>
      </w:pPr>
      <w:r>
        <w:separator/>
      </w:r>
    </w:p>
  </w:footnote>
  <w:footnote w:type="continuationSeparator" w:id="0">
    <w:p w14:paraId="36171404" w14:textId="77777777" w:rsidR="00D42AA6" w:rsidRDefault="00D42AA6" w:rsidP="008E0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D3469" w14:textId="77777777" w:rsidR="008E0A3E" w:rsidRPr="008E0A3E" w:rsidRDefault="008E0A3E" w:rsidP="008E0A3E">
    <w:pPr>
      <w:pStyle w:val="Heading1"/>
      <w:jc w:val="center"/>
      <w:rPr>
        <w:color w:val="auto"/>
        <w:sz w:val="36"/>
        <w:szCs w:val="36"/>
      </w:rPr>
    </w:pPr>
    <w:r w:rsidRPr="008E0A3E">
      <w:rPr>
        <w:color w:val="auto"/>
        <w:sz w:val="36"/>
        <w:szCs w:val="36"/>
      </w:rPr>
      <w:t>Marketing Research Template</w:t>
    </w:r>
  </w:p>
  <w:p w14:paraId="263DD83F" w14:textId="77777777" w:rsidR="008E0A3E" w:rsidRPr="008E0A3E" w:rsidRDefault="008E0A3E" w:rsidP="008E0A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753503">
    <w:abstractNumId w:val="8"/>
  </w:num>
  <w:num w:numId="2" w16cid:durableId="840392933">
    <w:abstractNumId w:val="6"/>
  </w:num>
  <w:num w:numId="3" w16cid:durableId="277299106">
    <w:abstractNumId w:val="5"/>
  </w:num>
  <w:num w:numId="4" w16cid:durableId="2003463423">
    <w:abstractNumId w:val="4"/>
  </w:num>
  <w:num w:numId="5" w16cid:durableId="912739909">
    <w:abstractNumId w:val="7"/>
  </w:num>
  <w:num w:numId="6" w16cid:durableId="637802870">
    <w:abstractNumId w:val="3"/>
  </w:num>
  <w:num w:numId="7" w16cid:durableId="125395677">
    <w:abstractNumId w:val="2"/>
  </w:num>
  <w:num w:numId="8" w16cid:durableId="1226260542">
    <w:abstractNumId w:val="1"/>
  </w:num>
  <w:num w:numId="9" w16cid:durableId="208544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454"/>
    <w:rsid w:val="00034616"/>
    <w:rsid w:val="0006063C"/>
    <w:rsid w:val="0015074B"/>
    <w:rsid w:val="0029639D"/>
    <w:rsid w:val="00326F90"/>
    <w:rsid w:val="008E0A3E"/>
    <w:rsid w:val="00966D52"/>
    <w:rsid w:val="00AA1D8D"/>
    <w:rsid w:val="00B45BAE"/>
    <w:rsid w:val="00B47730"/>
    <w:rsid w:val="00CB0664"/>
    <w:rsid w:val="00D42A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BFD34"/>
  <w14:defaultImageDpi w14:val="300"/>
  <w15:docId w15:val="{6D150842-2A9A-4A9B-A879-41D56AA5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Afnan Farhat</cp:lastModifiedBy>
  <cp:revision>2</cp:revision>
  <dcterms:created xsi:type="dcterms:W3CDTF">2025-12-08T13:35:00Z</dcterms:created>
  <dcterms:modified xsi:type="dcterms:W3CDTF">2025-12-08T13:35:00Z</dcterms:modified>
  <cp:category/>
</cp:coreProperties>
</file>